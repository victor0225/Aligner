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Malgun Gothic" w:hAnsi="Malgun Gothic"/>
          <w:b/>
          <w:color w:val="0B2545"/>
          <w:sz w:val="44"/>
        </w:rPr>
        <w:t>IDEA CRUISE 사용법</w:t>
      </w:r>
    </w:p>
    <w:p>
      <w:r>
        <w:t>IDEA CRUISE는 회의 중 주제를 던지고, 중요한 선택을 먼저 정리한 뒤, 시간을 써야 해결되는 일만 Subjector task로 넘기는 회의 주력 도구다. 주소는 `https://subjector.onrender.com/idea-cruise`다.</w:t>
      </w:r>
    </w:p>
    <w:p>
      <w:pPr>
        <w:pStyle w:val="Heading1"/>
      </w:pPr>
      <w:r>
        <w:t>기본 구조</w:t>
      </w:r>
    </w:p>
    <w:p>
      <w:r>
        <w:t>화면은 세 영역으로 나뉜다.</w:t>
      </w:r>
    </w:p>
    <w:p>
      <w:pPr>
        <w:pStyle w:val="ListBullet"/>
      </w:pPr>
      <w:r>
        <w:t>Topic Page: 왼쪽. 한 페이지가 하나의 주제를 담당한다.</w:t>
      </w:r>
    </w:p>
    <w:p>
      <w:pPr>
        <w:pStyle w:val="ListBullet"/>
      </w:pPr>
      <w:r>
        <w:t>Roadmap Intervention: 가운데. AI가 지금 결정할 것, 지금 제외할 것, 즉시 답변, 조사/실험 후보를 카드로 보여준다.</w:t>
      </w:r>
    </w:p>
    <w:p>
      <w:pPr>
        <w:pStyle w:val="ListBullet"/>
      </w:pPr>
      <w:r>
        <w:t>Outcome Tasks: 오른쪽. 완료된 topic page에서 실제 task 후보, 기존 task 보강, task로 만들지 않을 항목을 정리한다.</w:t>
      </w:r>
    </w:p>
    <w:p>
      <w:r>
        <w:t>회의록은 오른쪽 위 `회의록 열기`에서 슬라이드 패널로 확인한다.</w:t>
      </w:r>
    </w:p>
    <w:p>
      <w:pPr>
        <w:pStyle w:val="Heading1"/>
      </w:pPr>
      <w:r>
        <w:t>회의 중 사용 흐름</w:t>
      </w:r>
    </w:p>
    <w:p>
      <w:pPr>
        <w:pStyle w:val="ListNumber"/>
      </w:pPr>
      <w:r>
        <w:t>왼쪽 Topic Page에 하나의 주제를 적는다.</w:t>
      </w:r>
    </w:p>
    <w:p>
      <w:pPr>
        <w:pStyle w:val="ListNumber"/>
      </w:pPr>
      <w:r>
        <w:t>`AI Analysis`를 누른다.</w:t>
      </w:r>
    </w:p>
    <w:p>
      <w:pPr>
        <w:pStyle w:val="ListNumber"/>
      </w:pPr>
      <w:r>
        <w:t>가운데 Roadmap Intervention에서 가장 중요한 카드 1개를 먼저 본다.</w:t>
      </w:r>
    </w:p>
    <w:p>
      <w:pPr>
        <w:pStyle w:val="ListNumber"/>
      </w:pPr>
      <w:r>
        <w:t>선택 카드의 내용을 확인하고 `선택하고 주제 재작성`을 누른다.</w:t>
      </w:r>
    </w:p>
    <w:p>
      <w:pPr>
        <w:pStyle w:val="ListNumber"/>
      </w:pPr>
      <w:r>
        <w:t>왼쪽 topic이 선택한 방향으로 다시 쓰인다.</w:t>
      </w:r>
    </w:p>
    <w:p>
      <w:pPr>
        <w:pStyle w:val="ListNumber"/>
      </w:pPr>
      <w:r>
        <w:t>필요하면 다시 `AI Analysis`를 눌러 선택한 방향으로 더 깊게 들어간다.</w:t>
      </w:r>
    </w:p>
    <w:p>
      <w:pPr>
        <w:pStyle w:val="ListNumber"/>
      </w:pPr>
      <w:r>
        <w:t>이 주제가 충분히 정리되면 `완료`를 누른다.</w:t>
      </w:r>
    </w:p>
    <w:p>
      <w:pPr>
        <w:pStyle w:val="ListNumber"/>
      </w:pPr>
      <w:r>
        <w:t>오른쪽 Outcome Tasks에 task 후보, 기존 task 보강, task 아님 항목이 생긴다.</w:t>
      </w:r>
    </w:p>
    <w:p>
      <w:r>
        <w:t>중요한 점은 카드 적용이 내용을 덧붙이는 것이 아니라 topic을 재작성한다는 것이다. 그래서 회의가 길어질수록 왼쪽은 지저분해지는 것이 아니라 더 선명해져야 한다.</w:t>
      </w:r>
    </w:p>
    <w:p>
      <w:pPr>
        <w:pStyle w:val="Heading1"/>
      </w:pPr>
      <w:r>
        <w:t>카드 종류</w:t>
      </w:r>
    </w:p>
    <w:p>
      <w:pPr>
        <w:pStyle w:val="ListBullet"/>
      </w:pPr>
      <w:r>
        <w:t>지금 결정: 회의 중 바로 선택해야 하는 방향이다. 예를 들어 `전장용 vs 공사현장용`처럼 task로 넘기기 전에 좁혀야 하는 판단이다.</w:t>
      </w:r>
    </w:p>
    <w:p>
      <w:pPr>
        <w:pStyle w:val="ListBullet"/>
      </w:pPr>
      <w:r>
        <w:t>즉시 답변: AI가 바로 설명할 수 있는 내용이다. task로 만들지 않고 회의 이해를 돕는다.</w:t>
      </w:r>
    </w:p>
    <w:p>
      <w:pPr>
        <w:pStyle w:val="ListBullet"/>
      </w:pPr>
      <w:r>
        <w:t>확인 필요: 자료조사, 최신성, 라이선스, 데이터셋 구조처럼 사람이 시간을 들여 확인해야 하는 내용이다.</w:t>
      </w:r>
    </w:p>
    <w:p>
      <w:pPr>
        <w:pStyle w:val="ListBullet"/>
      </w:pPr>
      <w:r>
        <w:t>실험 필요: 직접 코드, 하드웨어, 측정, 프로토타입을 돌려봐야 알 수 있는 내용이다.</w:t>
      </w:r>
    </w:p>
    <w:p>
      <w:pPr>
        <w:pStyle w:val="ListBullet"/>
      </w:pPr>
      <w:r>
        <w:t>제외 판단: 지금 주제에서 빼야 하거나 기존 task와 겹칠 수 있는 내용이다.</w:t>
      </w:r>
    </w:p>
    <w:p>
      <w:r>
        <w:t>가운데는 모든 카드를 같은 비중으로 보지 않는다. 가장 긴급한 로드맵 개입이 크게 보이고, 나머지는 branch 후보로 오른쪽에 쌓인다.</w:t>
      </w:r>
    </w:p>
    <w:p>
      <w:pPr>
        <w:pStyle w:val="Heading1"/>
      </w:pPr>
      <w:r>
        <w:t>topic page 관리</w:t>
      </w:r>
    </w:p>
    <w:p>
      <w:r>
        <w:t>새 궁금증이 생기면 같은 topic에 계속 섞지 말고 `다음 주제 추가`를 누른다. 각 page는 자기 전용 카드를 가진다.</w:t>
      </w:r>
    </w:p>
    <w:p>
      <w:r>
        <w:t>필요 없는 page는 `제거`를 누른다. page를 지우면 그 page의 가운데 카드와 오른쪽 task 후보도 함께 정리된다.</w:t>
      </w:r>
    </w:p>
    <w:p>
      <w:r>
        <w:t>페이지 번호 버튼으로 topic을 이동한다.</w:t>
      </w:r>
    </w:p>
    <w:p>
      <w:pPr>
        <w:pStyle w:val="Heading1"/>
      </w:pPr>
      <w:r>
        <w:t>task 후보 판단</w:t>
      </w:r>
    </w:p>
    <w:p>
      <w:r>
        <w:t>IDEA CRUISE의 목표는 모든 내용을 task로 만드는 것이 아니다.</w:t>
      </w:r>
    </w:p>
    <w:p>
      <w:r>
        <w:t>task가 되는 것은 아래처럼 시간을 써야 해결되는 일이다.</w:t>
      </w:r>
    </w:p>
    <w:p>
      <w:pPr>
        <w:pStyle w:val="ListBullet"/>
      </w:pPr>
      <w:r>
        <w:t>자료조사: 데이터셋, 라이선스, 최신 문서, 논문, 레퍼런스 확인</w:t>
      </w:r>
    </w:p>
    <w:p>
      <w:pPr>
        <w:pStyle w:val="ListBullet"/>
      </w:pPr>
      <w:r>
        <w:t>실험: latency 측정, 모델 실행, 하드웨어 테스트</w:t>
      </w:r>
    </w:p>
    <w:p>
      <w:pPr>
        <w:pStyle w:val="ListBullet"/>
      </w:pPr>
      <w:r>
        <w:t>구현: 실제 코드나 산출물을 만들어야 하는 일</w:t>
      </w:r>
    </w:p>
    <w:p>
      <w:pPr>
        <w:pStyle w:val="ListBullet"/>
      </w:pPr>
      <w:r>
        <w:t>비교표: 팀이 다음 회의에서 선택할 수 있도록 근거를 정리하는 일</w:t>
      </w:r>
    </w:p>
    <w:p>
      <w:r>
        <w:t>반대로 아래 내용은 보통 task가 아니다.</w:t>
      </w:r>
    </w:p>
    <w:p>
      <w:pPr>
        <w:pStyle w:val="ListBullet"/>
      </w:pPr>
      <w:r>
        <w:t>회의 중 이미 결정한 선택</w:t>
      </w:r>
    </w:p>
    <w:p>
      <w:pPr>
        <w:pStyle w:val="ListBullet"/>
      </w:pPr>
      <w:r>
        <w:t>AI가 즉시 답할 수 있는 개념 설명</w:t>
      </w:r>
    </w:p>
    <w:p>
      <w:pPr>
        <w:pStyle w:val="ListBullet"/>
      </w:pPr>
      <w:r>
        <w:t>문장 정리</w:t>
      </w:r>
    </w:p>
    <w:p>
      <w:pPr>
        <w:pStyle w:val="ListBullet"/>
      </w:pPr>
      <w:r>
        <w:t>이번 주제에서 제외하기로 한 방향</w:t>
      </w:r>
    </w:p>
    <w:p>
      <w:pPr>
        <w:pStyle w:val="Heading1"/>
      </w:pPr>
      <w:r>
        <w:t>오른쪽 Outcome Tasks</w:t>
      </w:r>
    </w:p>
    <w:p>
      <w:r>
        <w:t>`완료`를 누르면 완료된 topic page를 기준으로 오른쪽이 갱신된다.</w:t>
      </w:r>
    </w:p>
    <w:p>
      <w:pPr>
        <w:pStyle w:val="ListBullet"/>
      </w:pPr>
      <w:r>
        <w:t>새 task: Subjector `#in-process`에 보낼 수 있는 독립 실행 항목</w:t>
      </w:r>
    </w:p>
    <w:p>
      <w:pPr>
        <w:pStyle w:val="ListBullet"/>
      </w:pPr>
      <w:r>
        <w:t>기존 task 보강: 이미 진행 중인 task에 확인할 것 또는 완료 기준 변경을 제안하는 항목</w:t>
      </w:r>
    </w:p>
    <w:p>
      <w:pPr>
        <w:pStyle w:val="ListBullet"/>
      </w:pPr>
      <w:r>
        <w:t>task로 만들지 않은 것: 회의에서 결정했거나 즉시 답변으로 해결된 내용</w:t>
      </w:r>
    </w:p>
    <w:p>
      <w:r>
        <w:t>새 task는 제목, 필요 정보, 완료기준, 담당자, 중요도를 수정한 뒤 `Subjector in-process에 적용`을 누른다. 담당자는 AI가 정하지 않고 사람이 고른다.</w:t>
      </w:r>
    </w:p>
    <w:p>
      <w:r>
        <w:t>필요 없는 task 후보는 `제거`한다.</w:t>
      </w:r>
    </w:p>
    <w:p>
      <w:r>
        <w:t>기존 task 보강은 두 방식 중 하나를 고른다.</w:t>
      </w:r>
    </w:p>
    <w:p>
      <w:pPr>
        <w:pStyle w:val="ListBullet"/>
      </w:pPr>
      <w:r>
        <w:t>확인할 것만 보강</w:t>
      </w:r>
    </w:p>
    <w:p>
      <w:pPr>
        <w:pStyle w:val="ListBullet"/>
      </w:pPr>
      <w:r>
        <w:t>완료 기준 변경 포함</w:t>
      </w:r>
    </w:p>
    <w:p>
      <w:r>
        <w:t>완료 기준 변경은 task의 의미를 바꿀 수 있으므로 사람이 명시적으로 선택해야 한다.</w:t>
      </w:r>
    </w:p>
    <w:p>
      <w:pPr>
        <w:pStyle w:val="Heading1"/>
      </w:pPr>
      <w:r>
        <w:t>회의록</w:t>
      </w:r>
    </w:p>
    <w:p>
      <w:r>
        <w:t>`회의록 생성`을 누르면 회의 판단 기록 초안이 만들어진다. 이 기록은 task 목록이 아니라, 오늘 어떤 판단을 했고 무엇을 제외했으며 다음에 어떤 기준을 봐야 하는지 남기는 글이다.</w:t>
      </w:r>
    </w:p>
    <w:p>
      <w:r>
        <w:t>회의록은 `#회의-결과록`에 올려 Subjector와 IDEA CRUISE가 이후 맥락을 유지하도록 한다.</w:t>
      </w:r>
    </w:p>
    <w:p>
      <w:pPr>
        <w:pStyle w:val="Heading1"/>
      </w:pPr>
      <w:r>
        <w:t>모델 역할</w:t>
      </w:r>
    </w:p>
    <w:p>
      <w:pPr>
        <w:pStyle w:val="ListBullet"/>
      </w:pPr>
      <w:r>
        <w:t>카드 생성: GPT-5.4. 주제 맥락, 완료된 page, 최근 회의/전사 맥락, GitHub organization 맥락을 보고 중요한 개입 카드를 만든다.</w:t>
      </w:r>
    </w:p>
    <w:p>
      <w:pPr>
        <w:pStyle w:val="ListBullet"/>
      </w:pPr>
      <w:r>
        <w:t>task 후보 생성: Gemini 2.5 Flash-Lite. 완료된 topic page와 현재 in-process task를 비교해 새 task, 기존 task 보강, task 아님을 나눈다.</w:t>
      </w:r>
    </w:p>
    <w:p>
      <w:pPr>
        <w:pStyle w:val="ListBullet"/>
      </w:pPr>
      <w:r>
        <w:t>회의록 생성: 현재 웹앱 로컬 정리 로직으로 초안을 만들고, 필요하면 이후 Gemini 2.5 Flash-Lite로 확장할 수 있다.</w:t>
      </w:r>
    </w:p>
    <w:p>
      <w:pPr>
        <w:pStyle w:val="Heading1"/>
      </w:pPr>
      <w:r>
        <w:t>좋은 사용 습관</w:t>
      </w:r>
    </w:p>
    <w:p>
      <w:pPr>
        <w:pStyle w:val="ListBullet"/>
      </w:pPr>
      <w:r>
        <w:t>한 page에는 한 주제만 둔다.</w:t>
      </w:r>
    </w:p>
    <w:p>
      <w:pPr>
        <w:pStyle w:val="ListBullet"/>
      </w:pPr>
      <w:r>
        <w:t>결정할 수 있는 것은 회의 중 결정한다.</w:t>
      </w:r>
    </w:p>
    <w:p>
      <w:pPr>
        <w:pStyle w:val="ListBullet"/>
      </w:pPr>
      <w:r>
        <w:t>AI가 바로 답할 수 있는 것은 task로 넘기지 않는다.</w:t>
      </w:r>
    </w:p>
    <w:p>
      <w:pPr>
        <w:pStyle w:val="ListBullet"/>
      </w:pPr>
      <w:r>
        <w:t>시간이 드는 자료조사, 실험, 구현만 task 후보로 남긴다.</w:t>
      </w:r>
    </w:p>
    <w:p>
      <w:pPr>
        <w:pStyle w:val="ListBullet"/>
      </w:pPr>
      <w:r>
        <w:t>task 후보는 적용 전 사람이 제목, 필요 정보, 완료기준, 담당자, 중요도를 한 번 읽고 조정한다.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5555"/>
        <w:sz w:val="18"/>
      </w:rPr>
      <w:t>Subjector / IDEA CRUISE usage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